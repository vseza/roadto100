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D458" w14:textId="77777777" w:rsidR="00BD5E84" w:rsidRDefault="00000000">
      <w:pPr>
        <w:pStyle w:val="Heading1"/>
      </w:pPr>
      <w:r>
        <w:t>Road to 100 – MVP Functional Specification v1.1</w:t>
      </w:r>
    </w:p>
    <w:p w14:paraId="489B38D1" w14:textId="51E49FAF" w:rsidR="00BD5E84" w:rsidRDefault="00000000">
      <w:r>
        <w:br/>
        <w:t>Version: 1.1</w:t>
      </w:r>
      <w:r>
        <w:br/>
        <w:t>Last Updated: June 6th 2026</w:t>
      </w:r>
      <w:r>
        <w:br/>
        <w:t>Status: Advanced MVP</w:t>
      </w:r>
      <w:r>
        <w:br/>
      </w:r>
      <w:r>
        <w:br/>
        <w:t>Purpose</w:t>
      </w:r>
      <w:r>
        <w:br/>
        <w:t>Road to 100 helps country collectors track travel progress, discover efficient route collections, and identify the fastest path to their next milestone.</w:t>
      </w:r>
      <w:r>
        <w:br/>
      </w:r>
      <w:r>
        <w:br/>
        <w:t>Core Features</w:t>
      </w:r>
      <w:r>
        <w:br/>
      </w:r>
      <w:r>
        <w:br/>
        <w:t>Country Selection</w:t>
      </w:r>
      <w:r>
        <w:br/>
        <w:t>• Search countries</w:t>
      </w:r>
      <w:r>
        <w:br/>
        <w:t>• Select visited countries</w:t>
      </w:r>
      <w:r>
        <w:br/>
        <w:t>• Save progress locally</w:t>
      </w:r>
      <w:r>
        <w:br/>
      </w:r>
      <w:r>
        <w:br/>
        <w:t>Progress Tracking</w:t>
      </w:r>
      <w:r>
        <w:br/>
        <w:t>Displays:</w:t>
      </w:r>
      <w:r>
        <w:br/>
        <w:t>• Visited Countries</w:t>
      </w:r>
      <w:r>
        <w:br/>
        <w:t>• Progress to 100</w:t>
      </w:r>
      <w:r>
        <w:br/>
        <w:t>• Countries Remaining</w:t>
      </w:r>
      <w:r>
        <w:br/>
      </w:r>
      <w:r>
        <w:br/>
        <w:t>Supported Milestones:</w:t>
      </w:r>
      <w:r>
        <w:br/>
        <w:t>• 10</w:t>
      </w:r>
      <w:r>
        <w:br/>
        <w:t>• 25</w:t>
      </w:r>
      <w:r>
        <w:br/>
        <w:t>• 50</w:t>
      </w:r>
      <w:r>
        <w:br/>
        <w:t>• 75</w:t>
      </w:r>
      <w:r>
        <w:br/>
        <w:t>• 100</w:t>
      </w:r>
      <w:r>
        <w:br/>
        <w:t>• 150</w:t>
      </w:r>
      <w:r>
        <w:br/>
        <w:t>• 195</w:t>
      </w:r>
      <w:r>
        <w:br/>
      </w:r>
      <w:r>
        <w:br/>
        <w:t>Route Recommendation Engine</w:t>
      </w:r>
      <w:r>
        <w:br/>
        <w:t>• 41 routes available</w:t>
      </w:r>
      <w:r>
        <w:br/>
      </w:r>
      <w:r>
        <w:br/>
        <w:t>Recommendation Views</w:t>
      </w:r>
      <w:r>
        <w:br/>
      </w:r>
      <w:r>
        <w:br/>
        <w:t>Top Routes</w:t>
      </w:r>
      <w:r>
        <w:br/>
        <w:t>• Ranked by Potential Gain</w:t>
      </w:r>
      <w:r>
        <w:br/>
        <w:t>• Shows routes that add the largest number of new countries</w:t>
      </w:r>
      <w:r>
        <w:br/>
      </w:r>
      <w:r>
        <w:br/>
      </w:r>
      <w:r>
        <w:lastRenderedPageBreak/>
        <w:t>Almost Completed</w:t>
      </w:r>
      <w:r>
        <w:br/>
        <w:t>• Ranked by Completion Percentage</w:t>
      </w:r>
      <w:r>
        <w:br/>
        <w:t>• Shows routes closest to completion</w:t>
      </w:r>
      <w:r>
        <w:br/>
      </w:r>
      <w:r>
        <w:br/>
        <w:t>Route Insights</w:t>
      </w:r>
      <w:r>
        <w:br/>
        <w:t>• Completed</w:t>
      </w:r>
      <w:r>
        <w:br/>
        <w:t>• Only 1 Country Left</w:t>
      </w:r>
      <w:r>
        <w:br/>
        <w:t>• Quick Win</w:t>
      </w:r>
      <w:r>
        <w:br/>
        <w:t>• Almost Complete</w:t>
      </w:r>
      <w:r>
        <w:br/>
      </w:r>
      <w:r>
        <w:br/>
        <w:t>Route Details</w:t>
      </w:r>
      <w:r>
        <w:br/>
        <w:t>• Total Countries</w:t>
      </w:r>
      <w:r>
        <w:br/>
        <w:t>• Already Visited</w:t>
      </w:r>
      <w:r>
        <w:br/>
        <w:t>• Remaining Countries</w:t>
      </w:r>
      <w:r>
        <w:br/>
        <w:t>• Potential Gain</w:t>
      </w:r>
      <w:r>
        <w:br/>
        <w:t>• Completion Percentage</w:t>
      </w:r>
      <w:r>
        <w:br/>
        <w:t>• Visited Country List</w:t>
      </w:r>
      <w:r>
        <w:br/>
        <w:t>• Remaining Country List</w:t>
      </w:r>
      <w:r>
        <w:br/>
      </w:r>
      <w:r>
        <w:br/>
        <w:t>Data</w:t>
      </w:r>
      <w:r>
        <w:br/>
      </w:r>
      <w:r>
        <w:br/>
        <w:t>Countries Database</w:t>
      </w:r>
      <w:r>
        <w:br/>
        <w:t>• Countries</w:t>
      </w:r>
      <w:r>
        <w:br/>
        <w:t>• Territories</w:t>
      </w:r>
      <w:r>
        <w:br/>
        <w:t>• Hong Kong</w:t>
      </w:r>
      <w:r>
        <w:br/>
        <w:t>• Macau</w:t>
      </w:r>
      <w:r>
        <w:br/>
        <w:t>• Taiwan</w:t>
      </w:r>
      <w:r>
        <w:br/>
        <w:t>• Palestine</w:t>
      </w:r>
      <w:r>
        <w:br/>
      </w:r>
      <w:r>
        <w:br/>
        <w:t>Kosovo removed.</w:t>
      </w:r>
      <w:r>
        <w:br/>
      </w:r>
      <w:r>
        <w:br/>
        <w:t>Routes Database</w:t>
      </w:r>
      <w:r>
        <w:br/>
        <w:t>• 41 predefined routes</w:t>
      </w:r>
      <w:r>
        <w:br/>
      </w:r>
      <w:r>
        <w:br/>
        <w:t>Technical Decisions</w:t>
      </w:r>
      <w:r>
        <w:br/>
        <w:t>• No user accounts</w:t>
      </w:r>
      <w:r>
        <w:br/>
        <w:t>• Local storage only</w:t>
      </w:r>
      <w:r>
        <w:br/>
        <w:t>• Predefined routes</w:t>
      </w:r>
      <w:r>
        <w:br/>
        <w:t>• No AI route generation</w:t>
      </w:r>
      <w:r>
        <w:br/>
        <w:t>• No booking functionality</w:t>
      </w:r>
      <w:r>
        <w:br/>
      </w:r>
      <w:r>
        <w:br/>
        <w:t>Current Roadmap</w:t>
      </w:r>
      <w:r>
        <w:br/>
        <w:t>1. Route Score v2</w:t>
      </w:r>
      <w:r w:rsidR="006D5E49" w:rsidRPr="006D5E49">
        <w:t xml:space="preserve"> </w:t>
      </w:r>
      <w:r>
        <w:br/>
      </w:r>
      <w:r>
        <w:lastRenderedPageBreak/>
        <w:t>2. Quick Wins Section</w:t>
      </w:r>
      <w:r>
        <w:br/>
        <w:t>3. MVP Alpha Release</w:t>
      </w:r>
      <w:r>
        <w:br/>
        <w:t>4. Route Map View</w:t>
      </w:r>
      <w:r>
        <w:br/>
      </w:r>
      <w:r>
        <w:br/>
        <w:t>MVP Success Criteria</w:t>
      </w:r>
      <w:r>
        <w:br/>
        <w:t>1. Select visited countries.</w:t>
      </w:r>
      <w:r>
        <w:br/>
        <w:t>2. Track progress toward 100.</w:t>
      </w:r>
      <w:r>
        <w:br/>
        <w:t>3. View milestone progress.</w:t>
      </w:r>
      <w:r>
        <w:br/>
        <w:t>4. Receive route recommendations.</w:t>
      </w:r>
      <w:r>
        <w:br/>
        <w:t>5. Compare Top Routes and Almost Completed routes.</w:t>
      </w:r>
      <w:r>
        <w:br/>
        <w:t>6. Identify routes closest to completion.</w:t>
      </w:r>
      <w:r>
        <w:br/>
        <w:t>7. Decide where to travel next.</w:t>
      </w:r>
      <w:r>
        <w:br/>
      </w:r>
    </w:p>
    <w:sectPr w:rsidR="00BD5E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045681">
    <w:abstractNumId w:val="8"/>
  </w:num>
  <w:num w:numId="2" w16cid:durableId="66611494">
    <w:abstractNumId w:val="6"/>
  </w:num>
  <w:num w:numId="3" w16cid:durableId="1492714415">
    <w:abstractNumId w:val="5"/>
  </w:num>
  <w:num w:numId="4" w16cid:durableId="191381084">
    <w:abstractNumId w:val="4"/>
  </w:num>
  <w:num w:numId="5" w16cid:durableId="1554124579">
    <w:abstractNumId w:val="7"/>
  </w:num>
  <w:num w:numId="6" w16cid:durableId="2097893282">
    <w:abstractNumId w:val="3"/>
  </w:num>
  <w:num w:numId="7" w16cid:durableId="263616945">
    <w:abstractNumId w:val="2"/>
  </w:num>
  <w:num w:numId="8" w16cid:durableId="541091696">
    <w:abstractNumId w:val="1"/>
  </w:num>
  <w:num w:numId="9" w16cid:durableId="135896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3E1"/>
    <w:rsid w:val="00326F90"/>
    <w:rsid w:val="006D5E49"/>
    <w:rsid w:val="00AA1D8D"/>
    <w:rsid w:val="00B47730"/>
    <w:rsid w:val="00BD5E84"/>
    <w:rsid w:val="00CB0664"/>
    <w:rsid w:val="00F42B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2C813C7"/>
  <w14:defaultImageDpi w14:val="300"/>
  <w15:docId w15:val="{00F1D6A5-8166-3C44-8CEE-711AC863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Zavatskiy, Vsevolod - Contractor</cp:lastModifiedBy>
  <cp:revision>3</cp:revision>
  <dcterms:created xsi:type="dcterms:W3CDTF">2013-12-23T23:15:00Z</dcterms:created>
  <dcterms:modified xsi:type="dcterms:W3CDTF">2026-06-06T10:46:00Z</dcterms:modified>
  <cp:category/>
</cp:coreProperties>
</file>