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 to 100 – MVP Functional Specification v1.5</w:t>
      </w:r>
    </w:p>
    <w:p>
      <w:r>
        <w:rPr>
          <w:b/>
        </w:rPr>
        <w:t xml:space="preserve">Version: </w:t>
      </w:r>
      <w:r>
        <w:t>1.5</w:t>
        <w:br/>
      </w:r>
      <w:r>
        <w:rPr>
          <w:b/>
        </w:rPr>
        <w:t xml:space="preserve">Last Updated: </w:t>
      </w:r>
      <w:r>
        <w:t>June 11th 2026</w:t>
        <w:br/>
      </w:r>
      <w:r>
        <w:rPr>
          <w:b/>
        </w:rPr>
        <w:t xml:space="preserve">Status: </w:t>
      </w:r>
      <w:r>
        <w:t>MVP Alpha Preparation</w:t>
      </w:r>
    </w:p>
    <w:p>
      <w:pPr>
        <w:pStyle w:val="Heading2"/>
      </w:pPr>
      <w:r>
        <w:t>Purpose</w:t>
      </w:r>
    </w:p>
    <w:p>
      <w:r>
        <w:t>Road to 100 helps country collectors track travel progress, discover efficient route collections, identify routes close to completion, and find the fastest path toward their next travel milestone.</w:t>
      </w:r>
    </w:p>
    <w:p>
      <w:pPr>
        <w:pStyle w:val="Heading2"/>
      </w:pPr>
      <w:r>
        <w:t>Core Features</w:t>
      </w:r>
    </w:p>
    <w:p>
      <w:pPr>
        <w:pStyle w:val="ListBullet"/>
      </w:pPr>
      <w:r>
        <w:t>Country Selection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Milestone System</w:t>
      </w:r>
    </w:p>
    <w:p>
      <w:pPr>
        <w:pStyle w:val="ListBullet"/>
      </w:pPr>
      <w:r>
        <w:t>Route Recommendation Engine</w:t>
      </w:r>
    </w:p>
    <w:p>
      <w:pPr>
        <w:pStyle w:val="ListBullet"/>
      </w:pPr>
      <w:r>
        <w:t>Quick Wins</w:t>
      </w:r>
    </w:p>
    <w:p>
      <w:pPr>
        <w:pStyle w:val="ListBullet"/>
      </w:pPr>
      <w:r>
        <w:t>Route Insights</w:t>
      </w:r>
    </w:p>
    <w:p>
      <w:pPr>
        <w:pStyle w:val="ListBullet"/>
      </w:pPr>
      <w:r>
        <w:t>Route Details</w:t>
      </w:r>
    </w:p>
    <w:p>
      <w:pPr>
        <w:pStyle w:val="ListBullet"/>
      </w:pPr>
      <w:r>
        <w:t>Route Score v2</w:t>
      </w:r>
    </w:p>
    <w:p>
      <w:pPr>
        <w:pStyle w:val="ListBullet"/>
      </w:pPr>
      <w:r>
        <w:t>Route Map View</w:t>
      </w:r>
    </w:p>
    <w:p>
      <w:pPr>
        <w:pStyle w:val="Heading2"/>
      </w:pPr>
      <w:r>
        <w:t>Route Map View</w:t>
      </w:r>
    </w:p>
    <w:p>
      <w:pPr>
        <w:pStyle w:val="ListBullet"/>
      </w:pPr>
      <w:r>
        <w:t>Dedicated /map page</w:t>
      </w:r>
    </w:p>
    <w:p>
      <w:pPr>
        <w:pStyle w:val="ListBullet"/>
      </w:pPr>
      <w:r>
        <w:t>World Map Rendering</w:t>
      </w:r>
    </w:p>
    <w:p>
      <w:pPr>
        <w:pStyle w:val="ListBullet"/>
      </w:pPr>
      <w:r>
        <w:t>MapView component</w:t>
      </w:r>
    </w:p>
    <w:p>
      <w:pPr>
        <w:pStyle w:val="ListBullet"/>
      </w:pPr>
      <w:r>
        <w:t>Visited Country Highlight</w:t>
      </w:r>
    </w:p>
    <w:p>
      <w:pPr>
        <w:pStyle w:val="ListBullet"/>
      </w:pPr>
      <w:r>
        <w:t>Route Highlight</w:t>
      </w:r>
    </w:p>
    <w:p>
      <w:pPr>
        <w:pStyle w:val="ListBullet"/>
      </w:pPr>
      <w:r>
        <w:t>Map Legend</w:t>
      </w:r>
    </w:p>
    <w:p>
      <w:pPr>
        <w:pStyle w:val="ListBullet"/>
      </w:pPr>
      <w:r>
        <w:t>Route Summary Panel</w:t>
      </w:r>
    </w:p>
    <w:p>
      <w:pPr>
        <w:pStyle w:val="ListBullet"/>
      </w:pPr>
      <w:r>
        <w:t>Completion Percentage</w:t>
      </w:r>
    </w:p>
    <w:p>
      <w:pPr>
        <w:pStyle w:val="ListBullet"/>
      </w:pPr>
      <w:r>
        <w:t>Progress Bar</w:t>
      </w:r>
    </w:p>
    <w:p>
      <w:pPr>
        <w:pStyle w:val="ListBullet"/>
      </w:pPr>
      <w:r>
        <w:t>Remaining Countries View</w:t>
      </w:r>
    </w:p>
    <w:p>
      <w:pPr>
        <w:pStyle w:val="ListBullet"/>
      </w:pPr>
      <w:r>
        <w:t>Visited Countries View</w:t>
      </w:r>
    </w:p>
    <w:p>
      <w:pPr>
        <w:pStyle w:val="ListBullet"/>
      </w:pPr>
      <w:r>
        <w:t>Route Score Card</w:t>
      </w:r>
    </w:p>
    <w:p>
      <w:pPr>
        <w:pStyle w:val="ListBullet"/>
      </w:pPr>
      <w:r>
        <w:t>Quick Win Badge</w:t>
      </w:r>
    </w:p>
    <w:p>
      <w:pPr>
        <w:pStyle w:val="ListBullet"/>
      </w:pPr>
      <w:r>
        <w:t>Country Flags Database</w:t>
      </w:r>
    </w:p>
    <w:p>
      <w:pPr>
        <w:pStyle w:val="ListBullet"/>
      </w:pPr>
      <w:r>
        <w:t>Load Route From routes.json</w:t>
      </w:r>
    </w:p>
    <w:p>
      <w:pPr>
        <w:pStyle w:val="ListBullet"/>
      </w:pPr>
      <w:r>
        <w:t>URL Route Support (/map?route=...)</w:t>
      </w:r>
    </w:p>
    <w:p>
      <w:pPr>
        <w:pStyle w:val="ListBullet"/>
      </w:pPr>
      <w:r>
        <w:t>View on Map Navigation</w:t>
      </w:r>
    </w:p>
    <w:p>
      <w:pPr>
        <w:pStyle w:val="Heading2"/>
      </w:pPr>
      <w:r>
        <w:t>Completed During This Session</w:t>
      </w:r>
    </w:p>
    <w:p>
      <w:pPr>
        <w:pStyle w:val="ListBullet"/>
      </w:pPr>
      <w:r>
        <w:t>Connected Map View to real routes.json data source</w:t>
      </w:r>
    </w:p>
    <w:p>
      <w:pPr>
        <w:pStyle w:val="ListBullet"/>
      </w:pPr>
      <w:r>
        <w:t>Implemented route loading by URL parameter</w:t>
      </w:r>
    </w:p>
    <w:p>
      <w:pPr>
        <w:pStyle w:val="ListBullet"/>
      </w:pPr>
      <w:r>
        <w:t>Added route switching through /map?route=&lt;route name&gt;</w:t>
      </w:r>
    </w:p>
    <w:p>
      <w:pPr>
        <w:pStyle w:val="ListBullet"/>
      </w:pPr>
      <w:r>
        <w:t>Validated route highlighting using real project routes</w:t>
      </w:r>
    </w:p>
    <w:p>
      <w:pPr>
        <w:pStyle w:val="ListBullet"/>
      </w:pPr>
      <w:r>
        <w:t>Integrated Results -&gt; Route Card -&gt; View on Map flow</w:t>
      </w:r>
    </w:p>
    <w:p>
      <w:pPr>
        <w:pStyle w:val="ListBullet"/>
      </w:pPr>
      <w:r>
        <w:t>Added View on Map button inside Route Cards</w:t>
      </w:r>
    </w:p>
    <w:p>
      <w:pPr>
        <w:pStyle w:val="ListBullet"/>
      </w:pPr>
      <w:r>
        <w:t>Connected Results screen with Map screen</w:t>
      </w:r>
    </w:p>
    <w:p>
      <w:pPr>
        <w:pStyle w:val="ListBullet"/>
      </w:pPr>
      <w:r>
        <w:t>Completed first end-to-end route exploration user journey</w:t>
      </w:r>
    </w:p>
    <w:p>
      <w:pPr>
        <w:pStyle w:val="Heading2"/>
      </w:pPr>
      <w:r>
        <w:t>Current Product Status</w:t>
      </w:r>
    </w:p>
    <w:p>
      <w:pPr>
        <w:pStyle w:val="ListBullet"/>
      </w:pPr>
      <w:r>
        <w:t>Country Database</w:t>
      </w:r>
    </w:p>
    <w:p>
      <w:pPr>
        <w:pStyle w:val="ListBullet"/>
      </w:pPr>
      <w:r>
        <w:t>Route Database</w:t>
      </w:r>
    </w:p>
    <w:p>
      <w:pPr>
        <w:pStyle w:val="ListBullet"/>
      </w:pPr>
      <w:r>
        <w:t>Results Engine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Milestone Tracking</w:t>
      </w:r>
    </w:p>
    <w:p>
      <w:pPr>
        <w:pStyle w:val="ListBullet"/>
      </w:pPr>
      <w:r>
        <w:t>Route Score v2</w:t>
      </w:r>
    </w:p>
    <w:p>
      <w:pPr>
        <w:pStyle w:val="ListBullet"/>
      </w:pPr>
      <w:r>
        <w:t>Most New Countries View</w:t>
      </w:r>
    </w:p>
    <w:p>
      <w:pPr>
        <w:pStyle w:val="ListBullet"/>
      </w:pPr>
      <w:r>
        <w:t>Closest to Finish View</w:t>
      </w:r>
    </w:p>
    <w:p>
      <w:pPr>
        <w:pStyle w:val="ListBullet"/>
      </w:pPr>
      <w:r>
        <w:t>Quick Wins</w:t>
      </w:r>
    </w:p>
    <w:p>
      <w:pPr>
        <w:pStyle w:val="ListBullet"/>
      </w:pPr>
      <w:r>
        <w:t>Route Insights</w:t>
      </w:r>
    </w:p>
    <w:p>
      <w:pPr>
        <w:pStyle w:val="ListBullet"/>
      </w:pPr>
      <w:r>
        <w:t>Route Details</w:t>
      </w:r>
    </w:p>
    <w:p>
      <w:pPr>
        <w:pStyle w:val="ListBullet"/>
      </w:pPr>
      <w:r>
        <w:t>Route Map View</w:t>
      </w:r>
    </w:p>
    <w:p>
      <w:pPr>
        <w:pStyle w:val="ListBullet"/>
      </w:pPr>
      <w:r>
        <w:t>Route Summary Panel</w:t>
      </w:r>
    </w:p>
    <w:p>
      <w:pPr>
        <w:pStyle w:val="ListBullet"/>
      </w:pPr>
      <w:r>
        <w:t>Route Score Visualization</w:t>
      </w:r>
    </w:p>
    <w:p>
      <w:pPr>
        <w:pStyle w:val="ListBullet"/>
      </w:pPr>
      <w:r>
        <w:t>Country Flags Support</w:t>
      </w:r>
    </w:p>
    <w:p>
      <w:pPr>
        <w:pStyle w:val="ListBullet"/>
      </w:pPr>
      <w:r>
        <w:t>Routes.json Integration</w:t>
      </w:r>
    </w:p>
    <w:p>
      <w:pPr>
        <w:pStyle w:val="ListBullet"/>
      </w:pPr>
      <w:r>
        <w:t>Map URL Routing</w:t>
      </w:r>
    </w:p>
    <w:p>
      <w:pPr>
        <w:pStyle w:val="ListBullet"/>
      </w:pPr>
      <w:r>
        <w:t>View on Map Navigation</w:t>
      </w:r>
    </w:p>
    <w:p>
      <w:pPr>
        <w:pStyle w:val="Heading2"/>
      </w:pPr>
      <w:r>
        <w:t>Next Development Steps</w:t>
      </w:r>
    </w:p>
    <w:p>
      <w:pPr>
        <w:pStyle w:val="ListNumber"/>
      </w:pPr>
      <w:r>
        <w:t>Connect MapView to Local Storage (real visited countries)</w:t>
      </w:r>
    </w:p>
    <w:p>
      <w:pPr>
        <w:pStyle w:val="ListNumber"/>
      </w:pPr>
      <w:r>
        <w:t>Country click navigation from Map View</w:t>
      </w:r>
    </w:p>
    <w:p>
      <w:pPr>
        <w:pStyle w:val="ListNumber"/>
      </w:pPr>
      <w:r>
        <w:t>Improve visited + route color logic</w:t>
      </w:r>
    </w:p>
    <w:p>
      <w:pPr>
        <w:pStyle w:val="ListNumber"/>
      </w:pPr>
      <w:r>
        <w:t>Mobile validation and responsive testing</w:t>
      </w:r>
    </w:p>
    <w:p>
      <w:pPr>
        <w:pStyle w:val="ListNumber"/>
      </w:pPr>
      <w:r>
        <w:t>UI cleanup and bug fixing</w:t>
      </w:r>
    </w:p>
    <w:p>
      <w:pPr>
        <w:pStyle w:val="ListNumber"/>
      </w:pPr>
      <w:r>
        <w:t>MVP Alpha Release</w:t>
      </w:r>
    </w:p>
    <w:p>
      <w:pPr>
        <w:pStyle w:val="ListNumber"/>
      </w:pPr>
      <w:r>
        <w:t>Route Collection Visualization</w:t>
      </w:r>
    </w:p>
    <w:p>
      <w:pPr>
        <w:pStyle w:val="ListNumber"/>
      </w:pPr>
      <w:r>
        <w:t>Advanced Recommendation Engine</w:t>
      </w:r>
    </w:p>
    <w:p>
      <w:pPr>
        <w:pStyle w:val="Heading2"/>
      </w:pPr>
      <w:r>
        <w:t>MVP Alpha Readiness</w:t>
      </w:r>
    </w:p>
    <w:p>
      <w:r>
        <w:t>Estimated completion: 92–95%</w:t>
      </w:r>
    </w:p>
    <w:p>
      <w:pPr>
        <w:pStyle w:val="ListBullet"/>
      </w:pPr>
      <w:r>
        <w:t>Country Selection – Complete</w:t>
      </w:r>
    </w:p>
    <w:p>
      <w:pPr>
        <w:pStyle w:val="ListBullet"/>
      </w:pPr>
      <w:r>
        <w:t>Progress Tracking – Complete</w:t>
      </w:r>
    </w:p>
    <w:p>
      <w:pPr>
        <w:pStyle w:val="ListBullet"/>
      </w:pPr>
      <w:r>
        <w:t>Route Recommendations – Complete</w:t>
      </w:r>
    </w:p>
    <w:p>
      <w:pPr>
        <w:pStyle w:val="ListBullet"/>
      </w:pPr>
      <w:r>
        <w:t>Quick Wins – Complete</w:t>
      </w:r>
    </w:p>
    <w:p>
      <w:pPr>
        <w:pStyle w:val="ListBullet"/>
      </w:pPr>
      <w:r>
        <w:t>Route Score v2 – Complete</w:t>
      </w:r>
    </w:p>
    <w:p>
      <w:pPr>
        <w:pStyle w:val="ListBullet"/>
      </w:pPr>
      <w:r>
        <w:t>Map View – Complete</w:t>
      </w:r>
    </w:p>
    <w:p>
      <w:pPr>
        <w:pStyle w:val="ListBullet"/>
      </w:pPr>
      <w:r>
        <w:t>Results → Map Flow – Complete</w:t>
      </w:r>
    </w:p>
    <w:p>
      <w:pPr>
        <w:pStyle w:val="ListBullet"/>
      </w:pPr>
      <w:r>
        <w:t>Local Storage Integration – Remaining</w:t>
      </w:r>
    </w:p>
    <w:p>
      <w:pPr>
        <w:pStyle w:val="ListBullet"/>
      </w:pPr>
      <w:r>
        <w:t>Country Navigation – Remaining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