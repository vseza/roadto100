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Road to 100 – MVP Functional Specification v1.4</w:t>
      </w:r>
    </w:p>
    <w:p>
      <w:r>
        <w:t>Version: 1.4</w:t>
      </w:r>
    </w:p>
    <w:p>
      <w:r>
        <w:t>Last Updated: June 10th 2026</w:t>
      </w:r>
    </w:p>
    <w:p>
      <w:r>
        <w:t>Status: MVP Alpha + Route Map View v1</w:t>
      </w:r>
    </w:p>
    <w:p>
      <w:pPr>
        <w:pStyle w:val="Heading2"/>
      </w:pPr>
      <w:r>
        <w:t>Purpose</w:t>
      </w:r>
    </w:p>
    <w:p>
      <w:r>
        <w:t>Road to 100 helps country collectors track travel progress, discover efficient route collections, identify routes close to completion, and find the fastest path toward their next travel milestone.</w:t>
      </w:r>
    </w:p>
    <w:p>
      <w:pPr>
        <w:pStyle w:val="Heading2"/>
      </w:pPr>
      <w:r>
        <w:t>Core Features</w:t>
      </w:r>
    </w:p>
    <w:p>
      <w:pPr>
        <w:pStyle w:val="ListBullet"/>
      </w:pPr>
      <w:r>
        <w:t>Country Selection</w:t>
      </w:r>
    </w:p>
    <w:p>
      <w:pPr>
        <w:pStyle w:val="ListBullet"/>
      </w:pPr>
      <w:r>
        <w:t>Progress Tracking</w:t>
      </w:r>
    </w:p>
    <w:p>
      <w:pPr>
        <w:pStyle w:val="ListBullet"/>
      </w:pPr>
      <w:r>
        <w:t>Milestone System</w:t>
      </w:r>
    </w:p>
    <w:p>
      <w:pPr>
        <w:pStyle w:val="ListBullet"/>
      </w:pPr>
      <w:r>
        <w:t>Route Recommendation Engine</w:t>
      </w:r>
    </w:p>
    <w:p>
      <w:pPr>
        <w:pStyle w:val="ListBullet"/>
      </w:pPr>
      <w:r>
        <w:t>Quick Wins</w:t>
      </w:r>
    </w:p>
    <w:p>
      <w:pPr>
        <w:pStyle w:val="ListBullet"/>
      </w:pPr>
      <w:r>
        <w:t>Route Insights</w:t>
      </w:r>
    </w:p>
    <w:p>
      <w:pPr>
        <w:pStyle w:val="ListBullet"/>
      </w:pPr>
      <w:r>
        <w:t>Route Details</w:t>
      </w:r>
    </w:p>
    <w:p>
      <w:pPr>
        <w:pStyle w:val="ListBullet"/>
      </w:pPr>
      <w:r>
        <w:t>Route Score v2</w:t>
      </w:r>
    </w:p>
    <w:p>
      <w:pPr>
        <w:pStyle w:val="ListBullet"/>
      </w:pPr>
      <w:r>
        <w:t>Route Map View</w:t>
      </w:r>
    </w:p>
    <w:p>
      <w:pPr>
        <w:pStyle w:val="Heading2"/>
      </w:pPr>
      <w:r>
        <w:t>Route Map View</w:t>
      </w:r>
    </w:p>
    <w:p>
      <w:pPr>
        <w:pStyle w:val="ListBullet"/>
      </w:pPr>
      <w:r>
        <w:t>Dedicated /map page</w:t>
      </w:r>
    </w:p>
    <w:p>
      <w:pPr>
        <w:pStyle w:val="ListBullet"/>
      </w:pPr>
      <w:r>
        <w:t>World Map Rendering</w:t>
      </w:r>
    </w:p>
    <w:p>
      <w:pPr>
        <w:pStyle w:val="ListBullet"/>
      </w:pPr>
      <w:r>
        <w:t>MapView component</w:t>
      </w:r>
    </w:p>
    <w:p>
      <w:pPr>
        <w:pStyle w:val="ListBullet"/>
      </w:pPr>
      <w:r>
        <w:t>Visited Country Highlight</w:t>
      </w:r>
    </w:p>
    <w:p>
      <w:pPr>
        <w:pStyle w:val="ListBullet"/>
      </w:pPr>
      <w:r>
        <w:t>Route Highlight</w:t>
      </w:r>
    </w:p>
    <w:p>
      <w:pPr>
        <w:pStyle w:val="ListBullet"/>
      </w:pPr>
      <w:r>
        <w:t>Map Legend</w:t>
      </w:r>
    </w:p>
    <w:p>
      <w:pPr>
        <w:pStyle w:val="ListBullet"/>
      </w:pPr>
      <w:r>
        <w:t>Route Summary Panel</w:t>
      </w:r>
    </w:p>
    <w:p>
      <w:pPr>
        <w:pStyle w:val="ListBullet"/>
      </w:pPr>
      <w:r>
        <w:t>Completion Percentage</w:t>
      </w:r>
    </w:p>
    <w:p>
      <w:pPr>
        <w:pStyle w:val="ListBullet"/>
      </w:pPr>
      <w:r>
        <w:t>Progress Bar</w:t>
      </w:r>
    </w:p>
    <w:p>
      <w:pPr>
        <w:pStyle w:val="ListBullet"/>
      </w:pPr>
      <w:r>
        <w:t>Remaining Countries View</w:t>
      </w:r>
    </w:p>
    <w:p>
      <w:pPr>
        <w:pStyle w:val="ListBullet"/>
      </w:pPr>
      <w:r>
        <w:t>Visited Countries View</w:t>
      </w:r>
    </w:p>
    <w:p>
      <w:pPr>
        <w:pStyle w:val="ListBullet"/>
      </w:pPr>
      <w:r>
        <w:t>Route Score Card</w:t>
      </w:r>
    </w:p>
    <w:p>
      <w:pPr>
        <w:pStyle w:val="ListBullet"/>
      </w:pPr>
      <w:r>
        <w:t>Quick Win Badge</w:t>
      </w:r>
    </w:p>
    <w:p>
      <w:pPr>
        <w:pStyle w:val="ListBullet"/>
      </w:pPr>
      <w:r>
        <w:t>Country Flags Database</w:t>
      </w:r>
    </w:p>
    <w:p>
      <w:pPr>
        <w:pStyle w:val="Heading2"/>
      </w:pPr>
      <w:r>
        <w:t>Current Product Status</w:t>
      </w:r>
    </w:p>
    <w:p>
      <w:pPr>
        <w:pStyle w:val="ListBullet"/>
      </w:pPr>
      <w:r>
        <w:t>Country Database</w:t>
      </w:r>
    </w:p>
    <w:p>
      <w:pPr>
        <w:pStyle w:val="ListBullet"/>
      </w:pPr>
      <w:r>
        <w:t>Route Database</w:t>
      </w:r>
    </w:p>
    <w:p>
      <w:pPr>
        <w:pStyle w:val="ListBullet"/>
      </w:pPr>
      <w:r>
        <w:t>Results Engine</w:t>
      </w:r>
    </w:p>
    <w:p>
      <w:pPr>
        <w:pStyle w:val="ListBullet"/>
      </w:pPr>
      <w:r>
        <w:t>Progress Tracking</w:t>
      </w:r>
    </w:p>
    <w:p>
      <w:pPr>
        <w:pStyle w:val="ListBullet"/>
      </w:pPr>
      <w:r>
        <w:t>Milestone Tracking</w:t>
      </w:r>
    </w:p>
    <w:p>
      <w:pPr>
        <w:pStyle w:val="ListBullet"/>
      </w:pPr>
      <w:r>
        <w:t>Route Score v2</w:t>
      </w:r>
    </w:p>
    <w:p>
      <w:pPr>
        <w:pStyle w:val="ListBullet"/>
      </w:pPr>
      <w:r>
        <w:t>Most New Countries View</w:t>
      </w:r>
    </w:p>
    <w:p>
      <w:pPr>
        <w:pStyle w:val="ListBullet"/>
      </w:pPr>
      <w:r>
        <w:t>Closest to Finish View</w:t>
      </w:r>
    </w:p>
    <w:p>
      <w:pPr>
        <w:pStyle w:val="ListBullet"/>
      </w:pPr>
      <w:r>
        <w:t>Quick Wins</w:t>
      </w:r>
    </w:p>
    <w:p>
      <w:pPr>
        <w:pStyle w:val="ListBullet"/>
      </w:pPr>
      <w:r>
        <w:t>Route Insights</w:t>
      </w:r>
    </w:p>
    <w:p>
      <w:pPr>
        <w:pStyle w:val="ListBullet"/>
      </w:pPr>
      <w:r>
        <w:t>Route Details</w:t>
      </w:r>
    </w:p>
    <w:p>
      <w:pPr>
        <w:pStyle w:val="ListBullet"/>
      </w:pPr>
      <w:r>
        <w:t>Route Map View Infrastructure</w:t>
      </w:r>
    </w:p>
    <w:p>
      <w:pPr>
        <w:pStyle w:val="ListBullet"/>
      </w:pPr>
      <w:r>
        <w:t>World Map Rendering</w:t>
      </w:r>
    </w:p>
    <w:p>
      <w:pPr>
        <w:pStyle w:val="ListBullet"/>
      </w:pPr>
      <w:r>
        <w:t>Visited Countries Highlight</w:t>
      </w:r>
    </w:p>
    <w:p>
      <w:pPr>
        <w:pStyle w:val="ListBullet"/>
      </w:pPr>
      <w:r>
        <w:t>Route Highlight</w:t>
      </w:r>
    </w:p>
    <w:p>
      <w:pPr>
        <w:pStyle w:val="ListBullet"/>
      </w:pPr>
      <w:r>
        <w:t>Route Legend</w:t>
      </w:r>
    </w:p>
    <w:p>
      <w:pPr>
        <w:pStyle w:val="ListBullet"/>
      </w:pPr>
      <w:r>
        <w:t>Route Summary Panel</w:t>
      </w:r>
    </w:p>
    <w:p>
      <w:pPr>
        <w:pStyle w:val="ListBullet"/>
      </w:pPr>
      <w:r>
        <w:t>Route Completion Percentage</w:t>
      </w:r>
    </w:p>
    <w:p>
      <w:pPr>
        <w:pStyle w:val="ListBullet"/>
      </w:pPr>
      <w:r>
        <w:t>Route Score Visualization</w:t>
      </w:r>
    </w:p>
    <w:p>
      <w:pPr>
        <w:pStyle w:val="ListBullet"/>
      </w:pPr>
      <w:r>
        <w:t>Country Flags Support</w:t>
      </w:r>
    </w:p>
    <w:p>
      <w:pPr>
        <w:pStyle w:val="Heading2"/>
      </w:pPr>
      <w:r>
        <w:t>Next Development Steps</w:t>
      </w:r>
    </w:p>
    <w:p>
      <w:pPr>
        <w:pStyle w:val="ListBullet"/>
      </w:pPr>
      <w:r>
        <w:t>Load Route From routes.json</w:t>
      </w:r>
    </w:p>
    <w:p>
      <w:pPr>
        <w:pStyle w:val="ListBullet"/>
      </w:pPr>
      <w:r>
        <w:t>URL Route Support (/map?route=...)</w:t>
      </w:r>
    </w:p>
    <w:p>
      <w:pPr>
        <w:pStyle w:val="ListBullet"/>
      </w:pPr>
      <w:r>
        <w:t>View on Map Button</w:t>
      </w:r>
    </w:p>
    <w:p>
      <w:pPr>
        <w:pStyle w:val="ListBullet"/>
      </w:pPr>
      <w:r>
        <w:t>Route Detail Visualization</w:t>
      </w:r>
    </w:p>
    <w:p>
      <w:pPr>
        <w:pStyle w:val="ListBullet"/>
      </w:pPr>
      <w:r>
        <w:t>MVP Alpha Release (UI cleanup, mobile validation, bug fixing, local storage validation)</w:t>
      </w:r>
    </w:p>
    <w:p>
      <w:pPr>
        <w:pStyle w:val="ListBullet"/>
      </w:pPr>
      <w:r>
        <w:t>Route Collection Visualization</w:t>
      </w:r>
    </w:p>
    <w:p>
      <w:pPr>
        <w:pStyle w:val="ListBullet"/>
      </w:pPr>
      <w:r>
        <w:t>Advanced Recommendation Engine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